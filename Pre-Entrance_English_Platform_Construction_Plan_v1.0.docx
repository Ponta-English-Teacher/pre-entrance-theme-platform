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26"/>
        </w:rPr>
        <w:t>PRE-ENTRANCE ENGLISH PLATFORM</w:t>
      </w:r>
    </w:p>
    <w:p>
      <w:pPr>
        <w:jc w:val="center"/>
      </w:pPr>
      <w:r>
        <w:rPr>
          <w:b/>
          <w:sz w:val="54"/>
        </w:rPr>
        <w:t>Construction Plan</w:t>
      </w:r>
    </w:p>
    <w:p>
      <w:pPr>
        <w:jc w:val="center"/>
      </w:pPr>
      <w:r>
        <w:rPr>
          <w:i/>
          <w:color w:val="595959"/>
          <w:sz w:val="24"/>
        </w:rPr>
        <w:t>Draft Version 1.0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080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24"/>
              </w:rPr>
              <w:t>Construction principle</w:t>
            </w:r>
          </w:p>
          <w:p>
            <w:pPr>
              <w:jc w:val="center"/>
            </w:pPr>
            <w:r>
              <w:rPr>
                <w:b/>
                <w:sz w:val="28"/>
              </w:rPr>
              <w:t>Complete one full learning journey before expanding content widely.</w:t>
            </w:r>
          </w:p>
          <w:p>
            <w:pPr>
              <w:jc w:val="center"/>
            </w:pPr>
            <w:r>
              <w:t>Build the reusable system once, then add themes and levels efficiently.</w:t>
            </w:r>
          </w:p>
        </w:tc>
      </w:tr>
    </w:tbl>
    <w:p/>
    <w:p/>
    <w:p>
      <w:pPr>
        <w:jc w:val="center"/>
      </w:pPr>
      <w:r>
        <w:rPr>
          <w:b/>
        </w:rPr>
        <w:t>Project folder</w:t>
        <w:br/>
      </w:r>
      <w:r>
        <w:rPr>
          <w:sz w:val="18"/>
        </w:rPr>
        <w:t>/Users/eguchihitoshi/Documents/English Department/2026/APP Making/Teaching/</w:t>
        <w:br/>
        <w:t>pre-entrance-theme-platform</w:t>
      </w:r>
    </w:p>
    <w:p>
      <w:r>
        <w:br w:type="page"/>
      </w:r>
    </w:p>
    <w:p>
      <w:pPr>
        <w:pStyle w:val="Heading1"/>
      </w:pPr>
      <w:r>
        <w:t>1. Where the Project Stands Now</w:t>
      </w:r>
    </w:p>
    <w:p>
      <w:r>
        <w:rPr>
          <w:b/>
        </w:rPr>
        <w:t>The foundation is already useful and should be preserved. The project is not being restarted.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Current status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Theme navigation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Five themes are visible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Keep and reorganize into larger domains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Three levels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Visible; first theme is the working example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Keep exactly this structure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Vocabulary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Completed for one theme, including practice and games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Preserve as the central learning goal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Reading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Planned but not yet the central hub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Build next as preset content with TTS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Grammar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Previously treated as a separate activity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Remove as an independent module; embed in context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Writing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Not yet built in this platform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Add MPG Writing Clinic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Speaking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Not yet built in this platform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Add MPG Radio-style Speaking Studio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AI communication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Not yet built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Add Ask AI and Talk to AI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Learning records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Partly represented by progress/portfolio ideas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Build a shared data model early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Reports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Not yet built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Generate student and teacher reports from saved work</w:t>
            </w:r>
          </w:p>
        </w:tc>
      </w:tr>
    </w:tbl>
    <w:p>
      <w:pPr>
        <w:pStyle w:val="Heading1"/>
      </w:pPr>
      <w:r>
        <w:t>2. The Main Construction Strategy</w:t>
      </w:r>
    </w:p>
    <w:p>
      <w:r>
        <w:rPr>
          <w:b/>
        </w:rPr>
        <w:t xml:space="preserve">Do not build all themes at once. </w:t>
      </w:r>
      <w:r>
        <w:t>First, turn “Knowing Myself – Level 1” into a complete vertical slice containing the entire learning cycle. Once that cycle works, reuse the same components and content format for the remaining levels and themes.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vAlign w:val="center"/>
            <w:shd w:fill="D9EAF7"/>
          </w:tcPr>
          <w:p>
            <w:r/>
            <w:r>
              <w:rPr>
                <w:b/>
                <w:sz w:val="15"/>
              </w:rPr>
              <w:t>Theme &amp; Level Home</w:t>
            </w:r>
          </w:p>
        </w:tc>
        <w:tc>
          <w:tcPr>
            <w:tcW w:type="dxa" w:w="1120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Preset Reading</w:t>
            </w:r>
          </w:p>
        </w:tc>
        <w:tc>
          <w:tcPr>
            <w:tcW w:type="dxa" w:w="1120"/>
            <w:vAlign w:val="center"/>
            <w:shd w:fill="D9EAF7"/>
          </w:tcPr>
          <w:p>
            <w:r/>
            <w:r>
              <w:rPr>
                <w:b w:val="0"/>
                <w:sz w:val="15"/>
              </w:rPr>
              <w:t>Vocabulary</w:t>
            </w:r>
          </w:p>
        </w:tc>
        <w:tc>
          <w:tcPr>
            <w:tcW w:type="dxa" w:w="1120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Writing Clinic</w:t>
            </w:r>
          </w:p>
        </w:tc>
        <w:tc>
          <w:tcPr>
            <w:tcW w:type="dxa" w:w="1120"/>
            <w:vAlign w:val="center"/>
            <w:shd w:fill="D9EAF7"/>
          </w:tcPr>
          <w:p>
            <w:r/>
            <w:r>
              <w:rPr>
                <w:b w:val="0"/>
                <w:sz w:val="15"/>
              </w:rPr>
              <w:t>Speaking Studio</w:t>
            </w:r>
          </w:p>
        </w:tc>
        <w:tc>
          <w:tcPr>
            <w:tcW w:type="dxa" w:w="1120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Ask AI</w:t>
            </w:r>
          </w:p>
        </w:tc>
        <w:tc>
          <w:tcPr>
            <w:tcW w:type="dxa" w:w="1120"/>
            <w:vAlign w:val="center"/>
            <w:shd w:fill="D9EAF7"/>
          </w:tcPr>
          <w:p>
            <w:r/>
            <w:r>
              <w:rPr>
                <w:b w:val="0"/>
                <w:sz w:val="15"/>
              </w:rPr>
              <w:t>Talk to AI</w:t>
            </w:r>
          </w:p>
        </w:tc>
        <w:tc>
          <w:tcPr>
            <w:tcW w:type="dxa" w:w="1120"/>
            <w:vAlign w:val="center"/>
            <w:shd w:fill="EEF4F8"/>
          </w:tcPr>
          <w:p>
            <w:r/>
            <w:r>
              <w:rPr>
                <w:b w:val="0"/>
                <w:sz w:val="15"/>
              </w:rPr>
              <w:t>Exam Practice</w:t>
            </w:r>
          </w:p>
        </w:tc>
        <w:tc>
          <w:tcPr>
            <w:tcW w:type="dxa" w:w="1120"/>
            <w:vAlign w:val="center"/>
            <w:shd w:fill="D9EAF7"/>
          </w:tcPr>
          <w:p>
            <w:r/>
            <w:r>
              <w:rPr>
                <w:b/>
                <w:sz w:val="15"/>
              </w:rPr>
              <w:t>Portfolio &amp; Report</w:t>
            </w:r>
          </w:p>
        </w:tc>
      </w:tr>
    </w:tbl>
    <w:p>
      <w:r>
        <w:rPr>
          <w:b/>
        </w:rPr>
        <w:t xml:space="preserve">Why this order works: </w:t>
      </w:r>
      <w:r>
        <w:t>It produces visible new pages quickly, proves the complete student experience, and prevents the project from becoming many unfinished modules.</w:t>
      </w:r>
    </w:p>
    <w:p>
      <w:r>
        <w:br w:type="page"/>
      </w:r>
    </w:p>
    <w:p>
      <w:pPr>
        <w:pStyle w:val="Heading1"/>
      </w:pPr>
      <w:r>
        <w:t>3. Phased Construction Plan</w:t>
      </w:r>
    </w:p>
    <w:p>
      <w:pPr>
        <w:pStyle w:val="Heading2"/>
      </w:pPr>
      <w:r>
        <w:t>Phase 0 — Preserve and Document the Current Build</w:t>
      </w:r>
    </w:p>
    <w:p>
      <w:r>
        <w:rPr>
          <w:b/>
        </w:rPr>
        <w:t xml:space="preserve">Goal: </w:t>
      </w:r>
      <w:r>
        <w:t>Freeze the working vocabulary flow before major changes.</w:t>
      </w:r>
    </w:p>
    <w:p>
      <w:r>
        <w:rPr>
          <w:b/>
        </w:rPr>
        <w:t>Build:</w:t>
      </w:r>
    </w:p>
    <w:p>
      <w:pPr>
        <w:pStyle w:val="ListBullet"/>
      </w:pPr>
      <w:r>
        <w:t>Confirm that the current build passes.</w:t>
      </w:r>
    </w:p>
    <w:p>
      <w:pPr>
        <w:pStyle w:val="ListBullet"/>
      </w:pPr>
      <w:r>
        <w:t>Commit the clean working version.</w:t>
      </w:r>
    </w:p>
    <w:p>
      <w:pPr>
        <w:pStyle w:val="ListBullet"/>
      </w:pPr>
      <w:r>
        <w:t>Write a short map of the current routes, components, and data structures.</w:t>
      </w:r>
    </w:p>
    <w:p>
      <w:pPr>
        <w:pStyle w:val="ListBullet"/>
      </w:pPr>
      <w:r>
        <w:t>Identify which parts of Vocabulary can become reusable across all themes and levels.</w:t>
      </w:r>
    </w:p>
    <w:p>
      <w:r>
        <w:rPr>
          <w:b/>
        </w:rPr>
        <w:t>Definition of done:</w:t>
      </w:r>
    </w:p>
    <w:p>
      <w:pPr>
        <w:pStyle w:val="ListBullet"/>
      </w:pPr>
      <w:r>
        <w:t>A safe baseline</w:t>
      </w:r>
    </w:p>
    <w:p>
      <w:pPr>
        <w:pStyle w:val="ListBullet"/>
      </w:pPr>
      <w:r>
        <w:t>No accidental loss of the completed vocabulary work</w:t>
      </w:r>
    </w:p>
    <w:p>
      <w:pPr>
        <w:pStyle w:val="Heading2"/>
      </w:pPr>
      <w:r>
        <w:t>Phase 1 — Build the Complete Theme/Level Learning Home</w:t>
      </w:r>
    </w:p>
    <w:p>
      <w:r>
        <w:rPr>
          <w:b/>
        </w:rPr>
        <w:t xml:space="preserve">Goal: </w:t>
      </w:r>
      <w:r>
        <w:t>Replace “under construction” pages with a coherent learning dashboard.</w:t>
      </w:r>
    </w:p>
    <w:p>
      <w:r>
        <w:rPr>
          <w:b/>
        </w:rPr>
        <w:t>Build:</w:t>
      </w:r>
    </w:p>
    <w:p>
      <w:pPr>
        <w:pStyle w:val="ListBullet"/>
      </w:pPr>
      <w:r>
        <w:t>Create one Theme + Level overview page for Knowing Myself, Level 1.</w:t>
      </w:r>
    </w:p>
    <w:p>
      <w:pPr>
        <w:pStyle w:val="ListBullet"/>
      </w:pPr>
      <w:r>
        <w:t>Show the complete learning journey as cards or steps.</w:t>
      </w:r>
    </w:p>
    <w:p>
      <w:pPr>
        <w:pStyle w:val="ListBullet"/>
      </w:pPr>
      <w:r>
        <w:t>Display status: Not Started, In Progress, Completed.</w:t>
      </w:r>
    </w:p>
    <w:p>
      <w:pPr>
        <w:pStyle w:val="ListBullet"/>
      </w:pPr>
      <w:r>
        <w:t>Keep unfinished modules visible but clearly marked until each is connected.</w:t>
      </w:r>
    </w:p>
    <w:p>
      <w:r>
        <w:rPr>
          <w:b/>
        </w:rPr>
        <w:t>Definition of done:</w:t>
      </w:r>
    </w:p>
    <w:p>
      <w:pPr>
        <w:pStyle w:val="ListBullet"/>
      </w:pPr>
      <w:r>
        <w:t>A real course home rather than a collection of isolated pages</w:t>
      </w:r>
    </w:p>
    <w:p>
      <w:pPr>
        <w:pStyle w:val="ListBullet"/>
      </w:pPr>
      <w:r>
        <w:t>A reusable page template for every theme and level</w:t>
      </w:r>
    </w:p>
    <w:p>
      <w:pPr>
        <w:pStyle w:val="Heading2"/>
      </w:pPr>
      <w:r>
        <w:t>Phase 2 — Reading Foundation with TTS</w:t>
      </w:r>
    </w:p>
    <w:p>
      <w:r>
        <w:rPr>
          <w:b/>
        </w:rPr>
        <w:t xml:space="preserve">Goal: </w:t>
      </w:r>
      <w:r>
        <w:t>Make the preset reading the source of the whole unit.</w:t>
      </w:r>
    </w:p>
    <w:p>
      <w:r>
        <w:rPr>
          <w:b/>
        </w:rPr>
        <w:t>Build:</w:t>
      </w:r>
    </w:p>
    <w:p>
      <w:pPr>
        <w:pStyle w:val="ListBullet"/>
      </w:pPr>
      <w:r>
        <w:t>Create a structured reading content format in JSON.</w:t>
      </w:r>
    </w:p>
    <w:p>
      <w:pPr>
        <w:pStyle w:val="ListBullet"/>
      </w:pPr>
      <w:r>
        <w:t>Add title, introduction, paragraphs, key question, and source notes if needed.</w:t>
      </w:r>
    </w:p>
    <w:p>
      <w:pPr>
        <w:pStyle w:val="ListBullet"/>
      </w:pPr>
      <w:r>
        <w:t>Add TTS for whole passage, paragraph, sentence, and selected text.</w:t>
      </w:r>
    </w:p>
    <w:p>
      <w:pPr>
        <w:pStyle w:val="ListBullet"/>
      </w:pPr>
      <w:r>
        <w:t>Add glossary links to the central vocabulary bank.</w:t>
      </w:r>
    </w:p>
    <w:p>
      <w:pPr>
        <w:pStyle w:val="ListBullet"/>
      </w:pPr>
      <w:r>
        <w:t>Save reading completion, listening actions, and comprehension responses.</w:t>
      </w:r>
    </w:p>
    <w:p>
      <w:r>
        <w:rPr>
          <w:b/>
        </w:rPr>
        <w:t>Definition of done:</w:t>
      </w:r>
    </w:p>
    <w:p>
      <w:pPr>
        <w:pStyle w:val="ListBullet"/>
      </w:pPr>
      <w:r>
        <w:t>A fully usable Reading page</w:t>
      </w:r>
    </w:p>
    <w:p>
      <w:pPr>
        <w:pStyle w:val="ListBullet"/>
      </w:pPr>
      <w:r>
        <w:t>One reusable TTS control used throughout the app</w:t>
      </w:r>
    </w:p>
    <w:p>
      <w:pPr>
        <w:pStyle w:val="Heading2"/>
      </w:pPr>
      <w:r>
        <w:t>Phase 3 — Shared Student Data and Progress</w:t>
      </w:r>
    </w:p>
    <w:p>
      <w:r>
        <w:rPr>
          <w:b/>
        </w:rPr>
        <w:t xml:space="preserve">Goal: </w:t>
      </w:r>
      <w:r>
        <w:t>Create the foundation required for portfolios and reports.</w:t>
      </w:r>
    </w:p>
    <w:p>
      <w:r>
        <w:rPr>
          <w:b/>
        </w:rPr>
        <w:t>Build:</w:t>
      </w:r>
    </w:p>
    <w:p>
      <w:pPr>
        <w:pStyle w:val="ListBullet"/>
      </w:pPr>
      <w:r>
        <w:t>Define student, enrollment, theme, level, activity, attempt, and artifact records.</w:t>
      </w:r>
    </w:p>
    <w:p>
      <w:pPr>
        <w:pStyle w:val="ListBullet"/>
      </w:pPr>
      <w:r>
        <w:t>Save completion, scores, time, drafts, recordings, transcripts, AI conversations, and vocabulary mastery.</w:t>
      </w:r>
    </w:p>
    <w:p>
      <w:pPr>
        <w:pStyle w:val="ListBullet"/>
      </w:pPr>
      <w:r>
        <w:t>Use a common event/attempt structure so later modules do not invent separate tracking systems.</w:t>
      </w:r>
    </w:p>
    <w:p>
      <w:pPr>
        <w:pStyle w:val="ListBullet"/>
      </w:pPr>
      <w:r>
        <w:t>Add privacy and retention rules before real student use.</w:t>
      </w:r>
    </w:p>
    <w:p>
      <w:r>
        <w:rPr>
          <w:b/>
        </w:rPr>
        <w:t>Definition of done:</w:t>
      </w:r>
    </w:p>
    <w:p>
      <w:pPr>
        <w:pStyle w:val="ListBullet"/>
      </w:pPr>
      <w:r>
        <w:t>Reliable progress saving</w:t>
      </w:r>
    </w:p>
    <w:p>
      <w:pPr>
        <w:pStyle w:val="ListBullet"/>
      </w:pPr>
      <w:r>
        <w:t>A foundation for future reports and teacher dashboards</w:t>
      </w:r>
    </w:p>
    <w:p>
      <w:pPr>
        <w:pStyle w:val="Heading2"/>
      </w:pPr>
      <w:r>
        <w:t>Phase 4 — MPG Writing Clinic</w:t>
      </w:r>
    </w:p>
    <w:p>
      <w:r>
        <w:rPr>
          <w:b/>
        </w:rPr>
        <w:t xml:space="preserve">Goal: </w:t>
      </w:r>
      <w:r>
        <w:t>Add a guided path from ideas to a revised paragraph.</w:t>
      </w:r>
    </w:p>
    <w:p>
      <w:r>
        <w:rPr>
          <w:b/>
        </w:rPr>
        <w:t>Build:</w:t>
      </w:r>
    </w:p>
    <w:p>
      <w:pPr>
        <w:pStyle w:val="ListBullet"/>
      </w:pPr>
      <w:r>
        <w:t>Brainstorm or choose keywords.</w:t>
      </w:r>
    </w:p>
    <w:p>
      <w:pPr>
        <w:pStyle w:val="ListBullet"/>
      </w:pPr>
      <w:r>
        <w:t>Build sentences using target vocabulary.</w:t>
      </w:r>
    </w:p>
    <w:p>
      <w:pPr>
        <w:pStyle w:val="ListBullet"/>
      </w:pPr>
      <w:r>
        <w:t>Create a paragraph.</w:t>
      </w:r>
    </w:p>
    <w:p>
      <w:pPr>
        <w:pStyle w:val="ListBullet"/>
      </w:pPr>
      <w:r>
        <w:t>Offer “How do you say it?”, correction, natural English, and vocabulary upgrade.</w:t>
      </w:r>
    </w:p>
    <w:p>
      <w:pPr>
        <w:pStyle w:val="ListBullet"/>
      </w:pPr>
      <w:r>
        <w:t>Allow the student to accept or reject suggestions.</w:t>
      </w:r>
    </w:p>
    <w:p>
      <w:pPr>
        <w:pStyle w:val="ListBullet"/>
      </w:pPr>
      <w:r>
        <w:t>Save original draft, revisions, feedback, and final version.</w:t>
      </w:r>
    </w:p>
    <w:p>
      <w:pPr>
        <w:pStyle w:val="ListBullet"/>
      </w:pPr>
      <w:r>
        <w:t>Provide TTS for model sentences and revised writing.</w:t>
      </w:r>
    </w:p>
    <w:p>
      <w:r>
        <w:rPr>
          <w:b/>
        </w:rPr>
        <w:t>Definition of done:</w:t>
      </w:r>
    </w:p>
    <w:p>
      <w:pPr>
        <w:pStyle w:val="ListBullet"/>
      </w:pPr>
      <w:r>
        <w:t>A complete Writing Clinic page</w:t>
      </w:r>
    </w:p>
    <w:p>
      <w:pPr>
        <w:pStyle w:val="ListBullet"/>
      </w:pPr>
      <w:r>
        <w:t>Evidence of revision for the portfolio</w:t>
      </w:r>
    </w:p>
    <w:p>
      <w:pPr>
        <w:pStyle w:val="Heading2"/>
      </w:pPr>
      <w:r>
        <w:t>Phase 5 — Speaking &amp; Pronunciation Studio</w:t>
      </w:r>
    </w:p>
    <w:p>
      <w:r>
        <w:rPr>
          <w:b/>
        </w:rPr>
        <w:t xml:space="preserve">Goal: </w:t>
      </w:r>
      <w:r>
        <w:t>Adapt the MPG Radio workflow to each theme.</w:t>
      </w:r>
    </w:p>
    <w:p>
      <w:r>
        <w:rPr>
          <w:b/>
        </w:rPr>
        <w:t>Build:</w:t>
      </w:r>
    </w:p>
    <w:p>
      <w:pPr>
        <w:pStyle w:val="ListBullet"/>
      </w:pPr>
      <w:r>
        <w:t>Listen to model speech in several appropriate styles.</w:t>
      </w:r>
    </w:p>
    <w:p>
      <w:pPr>
        <w:pStyle w:val="ListBullet"/>
      </w:pPr>
      <w:r>
        <w:t>Practice by chunks.</w:t>
      </w:r>
    </w:p>
    <w:p>
      <w:pPr>
        <w:pStyle w:val="ListBullet"/>
      </w:pPr>
      <w:r>
        <w:t>Record student speech.</w:t>
      </w:r>
    </w:p>
    <w:p>
      <w:pPr>
        <w:pStyle w:val="ListBullet"/>
      </w:pPr>
      <w:r>
        <w:t>Use STT to create a transcript.</w:t>
      </w:r>
    </w:p>
    <w:p>
      <w:pPr>
        <w:pStyle w:val="ListBullet"/>
      </w:pPr>
      <w:r>
        <w:t>Compare the transcript with the target and retry.</w:t>
      </w:r>
    </w:p>
    <w:p>
      <w:pPr>
        <w:pStyle w:val="ListBullet"/>
      </w:pPr>
      <w:r>
        <w:t>Save recordings, transcripts, attempts, and time spent.</w:t>
      </w:r>
    </w:p>
    <w:p>
      <w:pPr>
        <w:pStyle w:val="ListBullet"/>
      </w:pPr>
      <w:r>
        <w:t>Keep the design compatible with later ELSA API integration.</w:t>
      </w:r>
    </w:p>
    <w:p>
      <w:r>
        <w:rPr>
          <w:b/>
        </w:rPr>
        <w:t>Definition of done:</w:t>
      </w:r>
    </w:p>
    <w:p>
      <w:pPr>
        <w:pStyle w:val="ListBullet"/>
      </w:pPr>
      <w:r>
        <w:t>A functioning Speaking Studio</w:t>
      </w:r>
    </w:p>
    <w:p>
      <w:pPr>
        <w:pStyle w:val="ListBullet"/>
      </w:pPr>
      <w:r>
        <w:t>A reusable recording/STT component</w:t>
      </w:r>
    </w:p>
    <w:p>
      <w:pPr>
        <w:pStyle w:val="Heading2"/>
      </w:pPr>
      <w:r>
        <w:t>Phase 6 — Ask AI</w:t>
      </w:r>
    </w:p>
    <w:p>
      <w:r>
        <w:rPr>
          <w:b/>
        </w:rPr>
        <w:t xml:space="preserve">Goal: </w:t>
      </w:r>
      <w:r>
        <w:t>Create an always-available English support space.</w:t>
      </w:r>
    </w:p>
    <w:p>
      <w:r>
        <w:rPr>
          <w:b/>
        </w:rPr>
        <w:t>Build:</w:t>
      </w:r>
    </w:p>
    <w:p>
      <w:pPr>
        <w:pStyle w:val="ListBullet"/>
      </w:pPr>
      <w:r>
        <w:t>Allow open questions about language or the theme.</w:t>
      </w:r>
    </w:p>
    <w:p>
      <w:pPr>
        <w:pStyle w:val="ListBullet"/>
      </w:pPr>
      <w:r>
        <w:t>Include “How do you say it?”, correction, simplification, politeness, and natural-expression support.</w:t>
      </w:r>
    </w:p>
    <w:p>
      <w:pPr>
        <w:pStyle w:val="ListBullet"/>
      </w:pPr>
      <w:r>
        <w:t>Before sending, optionally show a corrected or more natural version.</w:t>
      </w:r>
    </w:p>
    <w:p>
      <w:pPr>
        <w:pStyle w:val="ListBullet"/>
      </w:pPr>
      <w:r>
        <w:t>Let the student send the original or edited version.</w:t>
      </w:r>
    </w:p>
    <w:p>
      <w:pPr>
        <w:pStyle w:val="ListBullet"/>
      </w:pPr>
      <w:r>
        <w:t>Add TTS to AI replies.</w:t>
      </w:r>
    </w:p>
    <w:p>
      <w:pPr>
        <w:pStyle w:val="ListBullet"/>
      </w:pPr>
      <w:r>
        <w:t>Save useful exchanges and expressions, but avoid turning every minor message into permanent clutter.</w:t>
      </w:r>
    </w:p>
    <w:p>
      <w:r>
        <w:rPr>
          <w:b/>
        </w:rPr>
        <w:t>Definition of done:</w:t>
      </w:r>
    </w:p>
    <w:p>
      <w:pPr>
        <w:pStyle w:val="ListBullet"/>
      </w:pPr>
      <w:r>
        <w:t>An AI tutor linked to the learner’s current theme and level</w:t>
      </w:r>
    </w:p>
    <w:p>
      <w:pPr>
        <w:pStyle w:val="ListBullet"/>
      </w:pPr>
      <w:r>
        <w:t>A source of contextual colloquial English</w:t>
      </w:r>
    </w:p>
    <w:p>
      <w:pPr>
        <w:pStyle w:val="Heading2"/>
      </w:pPr>
      <w:r>
        <w:t>Phase 7 — Talk to AI</w:t>
      </w:r>
    </w:p>
    <w:p>
      <w:r>
        <w:rPr>
          <w:b/>
        </w:rPr>
        <w:t xml:space="preserve">Goal: </w:t>
      </w:r>
      <w:r>
        <w:t>Add structured conversation and role-play.</w:t>
      </w:r>
    </w:p>
    <w:p>
      <w:r>
        <w:rPr>
          <w:b/>
        </w:rPr>
        <w:t>Build:</w:t>
      </w:r>
    </w:p>
    <w:p>
      <w:pPr>
        <w:pStyle w:val="ListBullet"/>
      </w:pPr>
      <w:r>
        <w:t>Use theme-based conversation goals and roles.</w:t>
      </w:r>
    </w:p>
    <w:p>
      <w:pPr>
        <w:pStyle w:val="ListBullet"/>
      </w:pPr>
      <w:r>
        <w:t>Encourage use of the unit vocabulary without forcing it unnaturally.</w:t>
      </w:r>
    </w:p>
    <w:p>
      <w:pPr>
        <w:pStyle w:val="ListBullet"/>
      </w:pPr>
      <w:r>
        <w:t>Offer voice input as well as text input.</w:t>
      </w:r>
    </w:p>
    <w:p>
      <w:pPr>
        <w:pStyle w:val="ListBullet"/>
      </w:pPr>
      <w:r>
        <w:t>Use natural conversational TTS styles.</w:t>
      </w:r>
    </w:p>
    <w:p>
      <w:pPr>
        <w:pStyle w:val="ListBullet"/>
      </w:pPr>
      <w:r>
        <w:t>After the conversation, summarize vocabulary used, new expressions, and one or two improvement points.</w:t>
      </w:r>
    </w:p>
    <w:p>
      <w:pPr>
        <w:pStyle w:val="ListBullet"/>
      </w:pPr>
      <w:r>
        <w:t>Save the transcript and selected learning highlights.</w:t>
      </w:r>
    </w:p>
    <w:p>
      <w:r>
        <w:rPr>
          <w:b/>
        </w:rPr>
        <w:t>Definition of done:</w:t>
      </w:r>
    </w:p>
    <w:p>
      <w:pPr>
        <w:pStyle w:val="ListBullet"/>
      </w:pPr>
      <w:r>
        <w:t>A meaningful AI conversation experience</w:t>
      </w:r>
    </w:p>
    <w:p>
      <w:pPr>
        <w:pStyle w:val="ListBullet"/>
      </w:pPr>
      <w:r>
        <w:t>Natural English learned through actual use</w:t>
      </w:r>
    </w:p>
    <w:p>
      <w:pPr>
        <w:pStyle w:val="Heading2"/>
      </w:pPr>
      <w:r>
        <w:t>Phase 8 — Exam Practice</w:t>
      </w:r>
    </w:p>
    <w:p>
      <w:r>
        <w:rPr>
          <w:b/>
        </w:rPr>
        <w:t xml:space="preserve">Goal: </w:t>
      </w:r>
      <w:r>
        <w:t>Connect preparation tasks directly to the same reading.</w:t>
      </w:r>
    </w:p>
    <w:p>
      <w:r>
        <w:rPr>
          <w:b/>
        </w:rPr>
        <w:t>Build:</w:t>
      </w:r>
    </w:p>
    <w:p>
      <w:pPr>
        <w:pStyle w:val="ListBullet"/>
      </w:pPr>
      <w:r>
        <w:t>Add reading comprehension questions.</w:t>
      </w:r>
    </w:p>
    <w:p>
      <w:pPr>
        <w:pStyle w:val="ListBullet"/>
      </w:pPr>
      <w:r>
        <w:t>Add Japanese and English summary tasks where appropriate.</w:t>
      </w:r>
    </w:p>
    <w:p>
      <w:pPr>
        <w:pStyle w:val="ListBullet"/>
      </w:pPr>
      <w:r>
        <w:t>Add vocabulary and evidence questions.</w:t>
      </w:r>
    </w:p>
    <w:p>
      <w:pPr>
        <w:pStyle w:val="ListBullet"/>
      </w:pPr>
      <w:r>
        <w:t>Add opinion writing and discussion preparation.</w:t>
      </w:r>
    </w:p>
    <w:p>
      <w:pPr>
        <w:pStyle w:val="ListBullet"/>
      </w:pPr>
      <w:r>
        <w:t>Save answers, feedback, scores, and revisions.</w:t>
      </w:r>
    </w:p>
    <w:p>
      <w:r>
        <w:rPr>
          <w:b/>
        </w:rPr>
        <w:t>Definition of done:</w:t>
      </w:r>
    </w:p>
    <w:p>
      <w:pPr>
        <w:pStyle w:val="ListBullet"/>
      </w:pPr>
      <w:r>
        <w:t>Exam preparation without breaking the thematic learning flow</w:t>
      </w:r>
    </w:p>
    <w:p>
      <w:pPr>
        <w:pStyle w:val="Heading2"/>
      </w:pPr>
      <w:r>
        <w:t>Phase 9 — Portfolio, Student Report, and Teacher View</w:t>
      </w:r>
    </w:p>
    <w:p>
      <w:r>
        <w:rPr>
          <w:b/>
        </w:rPr>
        <w:t xml:space="preserve">Goal: </w:t>
      </w:r>
      <w:r>
        <w:t>Turn saved activity into visible evidence of learning.</w:t>
      </w:r>
    </w:p>
    <w:p>
      <w:r>
        <w:rPr>
          <w:b/>
        </w:rPr>
        <w:t>Build:</w:t>
      </w:r>
    </w:p>
    <w:p>
      <w:pPr>
        <w:pStyle w:val="ListBullet"/>
      </w:pPr>
      <w:r>
        <w:t>Create a student dashboard showing completed themes, vocabulary mastery, writing, speaking, and AI conversation activity.</w:t>
      </w:r>
    </w:p>
    <w:p>
      <w:pPr>
        <w:pStyle w:val="ListBullet"/>
      </w:pPr>
      <w:r>
        <w:t>Create a portfolio of selected writing, recordings, transcripts, and natural expressions.</w:t>
      </w:r>
    </w:p>
    <w:p>
      <w:pPr>
        <w:pStyle w:val="ListBullet"/>
      </w:pPr>
      <w:r>
        <w:t>Generate a readable report for a selected period.</w:t>
      </w:r>
    </w:p>
    <w:p>
      <w:pPr>
        <w:pStyle w:val="ListBullet"/>
      </w:pPr>
      <w:r>
        <w:t>Create a teacher overview showing progress and students who may need support.</w:t>
      </w:r>
    </w:p>
    <w:p>
      <w:pPr>
        <w:pStyle w:val="ListBullet"/>
      </w:pPr>
      <w:r>
        <w:t>Allow PDF export later, after the report content and data are stable.</w:t>
      </w:r>
    </w:p>
    <w:p>
      <w:r>
        <w:rPr>
          <w:b/>
        </w:rPr>
        <w:t>Definition of done:</w:t>
      </w:r>
    </w:p>
    <w:p>
      <w:pPr>
        <w:pStyle w:val="ListBullet"/>
      </w:pPr>
      <w:r>
        <w:t>A student learning report</w:t>
      </w:r>
    </w:p>
    <w:p>
      <w:pPr>
        <w:pStyle w:val="ListBullet"/>
      </w:pPr>
      <w:r>
        <w:t>A teacher-facing overview</w:t>
      </w:r>
    </w:p>
    <w:p>
      <w:pPr>
        <w:pStyle w:val="ListBullet"/>
      </w:pPr>
      <w:r>
        <w:t>A bridge from pre-entrance learning to first-year support</w:t>
      </w:r>
    </w:p>
    <w:p>
      <w:pPr>
        <w:pStyle w:val="Heading2"/>
      </w:pPr>
      <w:r>
        <w:t>Phase 10 — Scale Content and Add More Games</w:t>
      </w:r>
    </w:p>
    <w:p>
      <w:r>
        <w:rPr>
          <w:b/>
        </w:rPr>
        <w:t xml:space="preserve">Goal: </w:t>
      </w:r>
      <w:r>
        <w:t>Expand only after the full vertical slice is stable.</w:t>
      </w:r>
    </w:p>
    <w:p>
      <w:r>
        <w:rPr>
          <w:b/>
        </w:rPr>
        <w:t>Build:</w:t>
      </w:r>
    </w:p>
    <w:p>
      <w:pPr>
        <w:pStyle w:val="ListBullet"/>
      </w:pPr>
      <w:r>
        <w:t>Complete Levels 2 and 3 for Knowing Myself.</w:t>
      </w:r>
    </w:p>
    <w:p>
      <w:pPr>
        <w:pStyle w:val="ListBullet"/>
      </w:pPr>
      <w:r>
        <w:t>Apply the same structure to the next theme.</w:t>
      </w:r>
    </w:p>
    <w:p>
      <w:pPr>
        <w:pStyle w:val="ListBullet"/>
      </w:pPr>
      <w:r>
        <w:t>Add themes domain by domain rather than randomly.</w:t>
      </w:r>
    </w:p>
    <w:p>
      <w:pPr>
        <w:pStyle w:val="ListBullet"/>
      </w:pPr>
      <w:r>
        <w:t>Add more vocabulary games after learning records and reuse are stable.</w:t>
      </w:r>
    </w:p>
    <w:p>
      <w:pPr>
        <w:pStyle w:val="ListBullet"/>
      </w:pPr>
      <w:r>
        <w:t>Improve spaced review and mixed-theme vocabulary practice.</w:t>
      </w:r>
    </w:p>
    <w:p>
      <w:r>
        <w:rPr>
          <w:b/>
        </w:rPr>
        <w:t>Definition of done:</w:t>
      </w:r>
    </w:p>
    <w:p>
      <w:pPr>
        <w:pStyle w:val="ListBullet"/>
      </w:pPr>
      <w:r>
        <w:t>Faster expansion with less duplicated work</w:t>
      </w:r>
    </w:p>
    <w:p>
      <w:pPr>
        <w:pStyle w:val="ListBullet"/>
      </w:pPr>
      <w:r>
        <w:t>More game-like vocabulary learning without destabilizing the core course</w:t>
      </w:r>
    </w:p>
    <w:p>
      <w:r>
        <w:br w:type="page"/>
      </w:r>
    </w:p>
    <w:p>
      <w:pPr>
        <w:pStyle w:val="Heading1"/>
      </w:pPr>
      <w:r>
        <w:t>4. Immediate Roadmap: What We Build Next</w:t>
      </w:r>
    </w:p>
    <w:p>
      <w:r>
        <w:t>The next work should focus on visible pages while establishing the minimum architecture needed to save progress.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Construction item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Why now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Stop condition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Theme/Level Learning Home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It replaces the “under construction” feeling immediately.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All activities appear in one coherent journey.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Reading Page + reusable TTS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Reading supplies the content for every later activity.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Preset passage plays at whole/paragraph/sentence levels.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Minimum progress saving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New pages must not create disposable work.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Reading and Vocabulary progress survive logout/reload.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Writing Clinic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It is the clearest next major learning module and reuses MPG ideas.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Draft, feedback, revision, and final version are saved.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Speaking Studio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It introduces audio production, recording, and STT.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One model can be practiced, recorded, transcribed, and saved.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Ask AI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It provides flexible support across the entire app.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Students can ask, correct before sending, hear replies, and save useful expressions.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Talk to AI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It uses the previous TTS/STT/chat foundation.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 theme-linked conversation can be completed and reviewed.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Portfolio + first report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Enough real data now exists to make the report meaningful.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The report accurately summarizes saved activity.</w:t>
            </w:r>
          </w:p>
        </w:tc>
      </w:tr>
    </w:tbl>
    <w:p>
      <w:r>
        <w:rPr>
          <w:b/>
        </w:rPr>
        <w:t xml:space="preserve">The single next construction task is: </w:t>
      </w:r>
      <w:r>
        <w:rPr>
          <w:b/>
          <w:color w:val="1F4E79"/>
        </w:rPr>
        <w:t>build the reusable Theme/Level Learning Home for Knowing Myself – Level 1, then connect the existing Vocabulary activity to it.</w:t>
      </w:r>
    </w:p>
    <w:p>
      <w:pPr>
        <w:pStyle w:val="Heading1"/>
      </w:pPr>
      <w:r>
        <w:t>5. Planned Page Inventory</w:t>
      </w:r>
    </w:p>
    <w:p>
      <w:pPr>
        <w:pStyle w:val="Heading2"/>
      </w:pPr>
      <w:r>
        <w:t>Student-facing core</w:t>
      </w:r>
    </w:p>
    <w:p>
      <w:pPr>
        <w:pStyle w:val="ListBullet"/>
      </w:pPr>
      <w:r>
        <w:t>Home / Discover Domains</w:t>
      </w:r>
    </w:p>
    <w:p>
      <w:pPr>
        <w:pStyle w:val="ListBullet"/>
      </w:pPr>
      <w:r>
        <w:t>Domain page</w:t>
      </w:r>
    </w:p>
    <w:p>
      <w:pPr>
        <w:pStyle w:val="ListBullet"/>
      </w:pPr>
      <w:r>
        <w:t>Theme page</w:t>
      </w:r>
    </w:p>
    <w:p>
      <w:pPr>
        <w:pStyle w:val="ListBullet"/>
      </w:pPr>
      <w:r>
        <w:t>Level selection</w:t>
      </w:r>
    </w:p>
    <w:p>
      <w:pPr>
        <w:pStyle w:val="ListBullet"/>
      </w:pPr>
      <w:r>
        <w:t>Theme + Level Learning Home</w:t>
      </w:r>
    </w:p>
    <w:p>
      <w:pPr>
        <w:pStyle w:val="ListBullet"/>
      </w:pPr>
      <w:r>
        <w:t>Reading</w:t>
      </w:r>
    </w:p>
    <w:p>
      <w:pPr>
        <w:pStyle w:val="ListBullet"/>
      </w:pPr>
      <w:r>
        <w:t>Vocabulary</w:t>
      </w:r>
    </w:p>
    <w:p>
      <w:pPr>
        <w:pStyle w:val="ListBullet"/>
      </w:pPr>
      <w:r>
        <w:t>Writing Clinic</w:t>
      </w:r>
    </w:p>
    <w:p>
      <w:pPr>
        <w:pStyle w:val="ListBullet"/>
      </w:pPr>
      <w:r>
        <w:t>Speaking Studio</w:t>
      </w:r>
    </w:p>
    <w:p>
      <w:pPr>
        <w:pStyle w:val="ListBullet"/>
      </w:pPr>
      <w:r>
        <w:t>Ask AI</w:t>
      </w:r>
    </w:p>
    <w:p>
      <w:pPr>
        <w:pStyle w:val="ListBullet"/>
      </w:pPr>
      <w:r>
        <w:t>Talk to AI</w:t>
      </w:r>
    </w:p>
    <w:p>
      <w:pPr>
        <w:pStyle w:val="ListBullet"/>
      </w:pPr>
      <w:r>
        <w:t>Exam Practice</w:t>
      </w:r>
    </w:p>
    <w:p>
      <w:pPr>
        <w:pStyle w:val="ListBullet"/>
      </w:pPr>
      <w:r>
        <w:t>Portfolio</w:t>
      </w:r>
    </w:p>
    <w:p>
      <w:pPr>
        <w:pStyle w:val="ListBullet"/>
      </w:pPr>
      <w:r>
        <w:t>Progress Report</w:t>
      </w:r>
    </w:p>
    <w:p>
      <w:pPr>
        <w:pStyle w:val="Heading2"/>
      </w:pPr>
      <w:r>
        <w:t>Teacher/admin</w:t>
      </w:r>
    </w:p>
    <w:p>
      <w:pPr>
        <w:pStyle w:val="ListBullet"/>
      </w:pPr>
      <w:r>
        <w:t>Teacher dashboard</w:t>
      </w:r>
    </w:p>
    <w:p>
      <w:pPr>
        <w:pStyle w:val="ListBullet"/>
      </w:pPr>
      <w:r>
        <w:t>Student list</w:t>
      </w:r>
    </w:p>
    <w:p>
      <w:pPr>
        <w:pStyle w:val="ListBullet"/>
      </w:pPr>
      <w:r>
        <w:t>Student detail</w:t>
      </w:r>
    </w:p>
    <w:p>
      <w:pPr>
        <w:pStyle w:val="ListBullet"/>
      </w:pPr>
      <w:r>
        <w:t>Theme/content management</w:t>
      </w:r>
    </w:p>
    <w:p>
      <w:pPr>
        <w:pStyle w:val="ListBullet"/>
      </w:pPr>
      <w:r>
        <w:t>Reading and vocabulary content editor or JSON workflow</w:t>
      </w:r>
    </w:p>
    <w:p>
      <w:pPr>
        <w:pStyle w:val="ListBullet"/>
      </w:pPr>
      <w:r>
        <w:t>Report view/export</w:t>
      </w:r>
    </w:p>
    <w:p>
      <w:pPr>
        <w:pStyle w:val="ListBullet"/>
      </w:pPr>
      <w:r>
        <w:t>Usage and cost overview</w:t>
      </w:r>
    </w:p>
    <w:p>
      <w:pPr>
        <w:pStyle w:val="Heading2"/>
      </w:pPr>
      <w:r>
        <w:t>Shared system pages</w:t>
      </w:r>
    </w:p>
    <w:p>
      <w:pPr>
        <w:pStyle w:val="ListBullet"/>
      </w:pPr>
      <w:r>
        <w:t>Sign in / account</w:t>
      </w:r>
    </w:p>
    <w:p>
      <w:pPr>
        <w:pStyle w:val="ListBullet"/>
      </w:pPr>
      <w:r>
        <w:t>Profile and consent</w:t>
      </w:r>
    </w:p>
    <w:p>
      <w:pPr>
        <w:pStyle w:val="ListBullet"/>
      </w:pPr>
      <w:r>
        <w:t>Settings</w:t>
      </w:r>
    </w:p>
    <w:p>
      <w:pPr>
        <w:pStyle w:val="ListBullet"/>
      </w:pPr>
      <w:r>
        <w:t>Help / how to use</w:t>
      </w:r>
    </w:p>
    <w:p>
      <w:pPr>
        <w:pStyle w:val="ListBullet"/>
      </w:pPr>
      <w:r>
        <w:t>Privacy and data policy</w:t>
      </w:r>
    </w:p>
    <w:p>
      <w:pPr>
        <w:pStyle w:val="Heading1"/>
      </w:pPr>
      <w:r>
        <w:t>6. Data That Must Be Saved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Save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Use in report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Progress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Activity state, completion date, attempts, time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Completion and engagement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Vocabulary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Mastery, difficult words, review history, game results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Words studied and retained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Reading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Passage completion, listening use, answers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Reading activity and comprehension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Writing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Ideas, drafts, feedback, accepted changes, final version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Evidence of development and revision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Speaking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Recordings, transcripts, attempts, duration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Practice volume and selected samples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Ask/Talk AI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Topic, transcript, useful expressions, feedback highlights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Communication practice and natural English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Exam practice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Answers, scores, feedback, revisions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Preparation performance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Portfolio selections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Student-selected artifacts and reflections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Personal learning story</w:t>
            </w:r>
          </w:p>
        </w:tc>
      </w:tr>
    </w:tbl>
    <w:p>
      <w:pPr>
        <w:pStyle w:val="Heading1"/>
      </w:pPr>
      <w:r>
        <w:t>7. Rules That Will Keep Construction Manageable</w:t>
      </w:r>
    </w:p>
    <w:p>
      <w:pPr>
        <w:pStyle w:val="ListNumber"/>
      </w:pPr>
      <w:r>
        <w:t>Build reusable modules, not a unique page for every theme.</w:t>
      </w:r>
    </w:p>
    <w:p>
      <w:pPr>
        <w:pStyle w:val="ListNumber"/>
      </w:pPr>
      <w:r>
        <w:t>Keep curriculum content in structured data (initially JSON) rather than hard-coding it into page components.</w:t>
      </w:r>
    </w:p>
    <w:p>
      <w:pPr>
        <w:pStyle w:val="ListNumber"/>
      </w:pPr>
      <w:r>
        <w:t>Use one TTS service and one playback component throughout the platform.</w:t>
      </w:r>
    </w:p>
    <w:p>
      <w:pPr>
        <w:pStyle w:val="ListNumber"/>
      </w:pPr>
      <w:r>
        <w:t>Use one shared progress/attempt model across activities.</w:t>
      </w:r>
    </w:p>
    <w:p>
      <w:pPr>
        <w:pStyle w:val="ListNumber"/>
      </w:pPr>
      <w:r>
        <w:t>Complete one vertical slice before multiplying themes.</w:t>
      </w:r>
    </w:p>
    <w:p>
      <w:pPr>
        <w:pStyle w:val="ListNumber"/>
      </w:pPr>
      <w:r>
        <w:t>Do not add advanced pronunciation scoring until the simpler TTS, recording, and STT flow is reliable.</w:t>
      </w:r>
    </w:p>
    <w:p>
      <w:pPr>
        <w:pStyle w:val="ListNumber"/>
      </w:pPr>
      <w:r>
        <w:t>Do not generate all readings automatically. Begin with carefully prepared preset readings and use AI as an editing assistant.</w:t>
      </w:r>
    </w:p>
    <w:p>
      <w:pPr>
        <w:pStyle w:val="ListNumber"/>
      </w:pPr>
      <w:r>
        <w:t>Do not let report design drive data collection blindly; save only learning evidence that has a clear educational purpose.</w:t>
      </w:r>
    </w:p>
    <w:p>
      <w:pPr>
        <w:pStyle w:val="ListNumber"/>
      </w:pPr>
      <w:r>
        <w:t>Add vocabulary games later without changing the core vocabulary data model.</w:t>
      </w:r>
    </w:p>
    <w:p>
      <w:pPr>
        <w:pStyle w:val="ListNumber"/>
      </w:pPr>
      <w:r>
        <w:t>Finish each feature with build test, commit, and clean working tree.</w:t>
      </w:r>
    </w:p>
    <w:p>
      <w:pPr>
        <w:pStyle w:val="Heading1"/>
      </w:pPr>
      <w:r>
        <w:t>8.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Included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M1 — Real Unit Home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The app no longer feels mostly under construction.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Learning Home + existing Vocabulary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M2 — Complete Input Cycle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Students can read, listen, and learn words.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Reading + TTS + Vocabulary + saving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M3 — Productive Skills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Students create and preserve their own work.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Writing Clinic + Speaking Studio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M4 — AI Communication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Students receive support and have conversations.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Ask AI + Talk to AI + natural English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M5 — Evidence of Learning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The app can show what the student has achieved.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Portfolio + student report + teacher overview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M6 — Scalable Course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New levels and themes can be added mainly through content.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Reusable modules + content schema + expansion workflow</w:t>
            </w:r>
          </w:p>
        </w:tc>
      </w:tr>
    </w:tbl>
    <w:p>
      <w:pPr>
        <w:spacing w:before="240"/>
      </w:pPr>
      <w:r>
        <w:rPr>
          <w:b/>
          <w:color w:val="1F4E79"/>
        </w:rPr>
        <w:t xml:space="preserve">Final construction principle: </w:t>
      </w:r>
      <w:r>
        <w:t>First make one complete, excellent learning journey. Then expand the library of themes, levels, readings, and vocabulary games around that stable system.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Pre-Entrance English Platform — Construction Plan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